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短视频创作需求模板</w:t>
      </w:r>
    </w:p>
    <w:p>
      <w:r>
        <w:t>请根据以下说明填写相应内容，所有内容都是可选的，根据需要填写即可。</w:t>
      </w:r>
    </w:p>
    <w:p>
      <w:r>
        <w:t>💡 提示：建议填写尽可能详细的信息，以便生成更符合您需求的视频剧本。</w:t>
      </w:r>
    </w:p>
    <w:p/>
    <w:p>
      <w:pPr>
        <w:pStyle w:val="Heading1"/>
      </w:pPr>
      <w:r>
        <w:t>一、视频基本信息</w:t>
      </w:r>
    </w:p>
    <w:p>
      <w:r>
        <w:t>视频类型（必填，从以下选项选择其一）：</w:t>
      </w:r>
    </w:p>
    <w:p>
      <w:pPr>
        <w:pStyle w:val="ListBullet"/>
      </w:pPr>
      <w:r>
        <w:t xml:space="preserve">  - ecommerce（电商推广）</w:t>
      </w:r>
    </w:p>
    <w:p>
      <w:pPr>
        <w:pStyle w:val="ListBullet"/>
      </w:pPr>
      <w:r>
        <w:t xml:space="preserve">  - ip_building（个人IP打造）</w:t>
      </w:r>
    </w:p>
    <w:p>
      <w:pPr>
        <w:pStyle w:val="ListBullet"/>
      </w:pPr>
      <w:r>
        <w:t xml:space="preserve">  - knowledge（知识分享）</w:t>
      </w:r>
    </w:p>
    <w:p>
      <w:pPr>
        <w:pStyle w:val="ListBullet"/>
      </w:pPr>
      <w:r>
        <w:t xml:space="preserve">  - vlog（生活Vlog）</w:t>
      </w:r>
    </w:p>
    <w:p>
      <w:pPr>
        <w:pStyle w:val="ListBullet"/>
      </w:pPr>
      <w:r>
        <w:t xml:space="preserve">  - media（自媒体内容）</w:t>
      </w:r>
    </w:p>
    <w:p>
      <w:r>
        <w:t>视频类型: knowledge</w:t>
      </w:r>
    </w:p>
    <w:p/>
    <w:p>
      <w:r>
        <w:t>目标平台（必填，从以下选项选择其一）：</w:t>
      </w:r>
    </w:p>
    <w:p>
      <w:pPr>
        <w:pStyle w:val="ListBullet"/>
      </w:pPr>
      <w:r>
        <w:t xml:space="preserve">  - douyin（抖音）</w:t>
      </w:r>
    </w:p>
    <w:p>
      <w:pPr>
        <w:pStyle w:val="ListBullet"/>
      </w:pPr>
      <w:r>
        <w:t xml:space="preserve">  - xiaohongshu（小红书）</w:t>
      </w:r>
    </w:p>
    <w:p>
      <w:pPr>
        <w:pStyle w:val="ListBullet"/>
      </w:pPr>
      <w:r>
        <w:t xml:space="preserve">  - tiktok（TikTok国际）</w:t>
      </w:r>
    </w:p>
    <w:p>
      <w:pPr>
        <w:pStyle w:val="ListBullet"/>
      </w:pPr>
      <w:r>
        <w:t xml:space="preserve">  - youtube（YouTube）</w:t>
      </w:r>
    </w:p>
    <w:p>
      <w:r>
        <w:t>目标平台: douyin</w:t>
      </w:r>
    </w:p>
    <w:p/>
    <w:p>
      <w:r>
        <w:t>目标时长（秒，可选，默认60秒）: 60</w:t>
      </w:r>
    </w:p>
    <w:p/>
    <w:p>
      <w:pPr>
        <w:pStyle w:val="Heading1"/>
      </w:pPr>
      <w:r>
        <w:t>二、当前任务需求</w:t>
      </w:r>
    </w:p>
    <w:p>
      <w:r>
        <w:t>请详细描述本次视频创作的具体需求，每行一条：</w:t>
      </w:r>
    </w:p>
    <w:p>
      <w:r>
        <w:t>Python编程入门教学，面向零基础初学者，帮助用户从零开始学习Python编程语言</w:t>
      </w:r>
    </w:p>
    <w:p>
      <w:r>
        <w:t>核心内容：详细讲解变量和数据类型，包括整数、浮点数、字符串、布尔值等基础概念，以及变量命名规则、数据类型转换、变量赋值等实际操作</w:t>
      </w:r>
    </w:p>
    <w:p>
      <w:r>
        <w:t>目标受众：编程初学者，对Python感兴趣但没有任何编程基础的用户，希望通过视频学习掌握Python基础</w:t>
      </w:r>
    </w:p>
    <w:p>
      <w:r>
        <w:t>风格要求：通俗易懂，循序渐进，用生活化的例子解释编程概念，让非专业用户也能理解</w:t>
      </w:r>
    </w:p>
    <w:p>
      <w:r>
        <w:t>教学重点：什么是变量（用生活例子解释）、为什么需要变量（存储数据的重要性）、如何命名变量（命名规则和最佳实践）、不同数据类型的区别和使用场景（整数、浮点数、字符串、布尔值的详细对比）</w:t>
      </w:r>
    </w:p>
    <w:p>
      <w:r>
        <w:t>需要详细讲解：变量定义和赋值（实际代码演示）、数据类型转换（如何在不同类型间转换）、实际应用场景（计算器、数据存储、用户输入等真实案例）</w:t>
      </w:r>
    </w:p>
    <w:p>
      <w:r>
        <w:t>内容要求：代码演示清晰易懂，增加详细注释说明每一行代码的作用，实例贴近实际应用场景，讲解节奏适中不拖沓，让初学者容易跟上和理解</w:t>
      </w:r>
    </w:p>
    <w:p>
      <w:r>
        <w:t>互动要求：设置思考题和练习题，引导观众动手实践编写代码，鼓励提问和反馈，建立学习社区氛围</w:t>
      </w:r>
    </w:p>
    <w:p/>
    <w:p>
      <w:pPr>
        <w:pStyle w:val="Heading1"/>
      </w:pPr>
      <w:r>
        <w:t>三、修改需求（可选）</w:t>
      </w:r>
    </w:p>
    <w:p>
      <w:r>
        <w:t>如果在已有脚本基础上进行修改，请填写修改要求：</w:t>
      </w:r>
    </w:p>
    <w:p>
      <w:r>
        <w:t>（首次生成，无需填写）</w:t>
      </w:r>
    </w:p>
    <w:p/>
    <w:p>
      <w:pPr>
        <w:pStyle w:val="Heading1"/>
      </w:pPr>
      <w:r>
        <w:t>四、通用记忆总结（可选）</w:t>
      </w:r>
    </w:p>
    <w:p>
      <w:r>
        <w:t>跨任务的用户偏好和通用风格偏好，这些会应用到所有视频创作：</w:t>
      </w:r>
    </w:p>
    <w:p>
      <w:r>
        <w:t>喜欢循序渐进的教学方式，从简单到复杂</w:t>
      </w:r>
    </w:p>
    <w:p>
      <w:r>
        <w:t>偏好实际案例演示，用真实项目场景讲解</w:t>
      </w:r>
    </w:p>
    <w:p>
      <w:r>
        <w:t>避免过于理论化，注重实践操作</w:t>
      </w:r>
    </w:p>
    <w:p>
      <w:r>
        <w:t>强调代码注释的重要性，让代码更易理解</w:t>
      </w:r>
    </w:p>
    <w:p/>
    <w:p>
      <w:pPr>
        <w:pStyle w:val="Heading1"/>
      </w:pPr>
      <w:r>
        <w:t>五、用户偏好设置（可选）</w:t>
      </w:r>
    </w:p>
    <w:p>
      <w:r>
        <w:t>请使用"键: 值"的格式填写，例如：</w:t>
      </w:r>
    </w:p>
    <w:p>
      <w:r>
        <w:t>风格偏好: 专业但易懂，深入浅出</w:t>
      </w:r>
    </w:p>
    <w:p>
      <w:r>
        <w:t>语气偏好: 耐心细致，像老师一样</w:t>
      </w:r>
    </w:p>
    <w:p>
      <w:r>
        <w:t>平台偏好: 抖音</w:t>
      </w:r>
    </w:p>
    <w:p>
      <w:r>
        <w:t>内容偏好: 实用性强，可以立即应用</w:t>
      </w:r>
    </w:p>
    <w:p/>
    <w:p>
      <w:pPr>
        <w:pStyle w:val="Heading1"/>
      </w:pPr>
      <w:r>
        <w:t>七、镜头素材</w:t>
      </w:r>
    </w:p>
    <w:p>
      <w:r>
        <w:t>请描述可用的镜头素材，每行一个镜头，使用"键: 值"格式或直接描述：</w:t>
      </w:r>
    </w:p>
    <w:p>
      <w:r>
        <w:t>💡 提示：镜头素材越详细，生成的剧本越精准。建议包括：产品展示、使用场景、细节特写、对比效果等。</w:t>
      </w:r>
    </w:p>
    <w:p>
      <w:r>
        <w:t>镜头1: 课程标题和讲师介绍（Python编程入门，建立权威性）</w:t>
      </w:r>
    </w:p>
    <w:p>
      <w:r>
        <w:t>镜头2: 开场引入（用生活例子解释什么是变量，降低理解门槛）</w:t>
      </w:r>
    </w:p>
    <w:p>
      <w:r>
        <w:t>镜头3: 代码演示屏幕录制（变量定义和赋值，详细注释说明）</w:t>
      </w:r>
    </w:p>
    <w:p>
      <w:r>
        <w:t>镜头4: 实际运行效果展示（代码执行结果，输出展示）</w:t>
      </w:r>
    </w:p>
    <w:p>
      <w:r>
        <w:t>镜头5: 重点知识点标注（变量命名规则，关键概念强调）</w:t>
      </w:r>
    </w:p>
    <w:p>
      <w:r>
        <w:t>镜头6: 实例演示（贴近实际应用场景的案例：计算器、数据存储等）</w:t>
      </w:r>
    </w:p>
    <w:p>
      <w:r>
        <w:t>镜头7: 注释说明展示（代码注释详解，为什么这样写）</w:t>
      </w:r>
    </w:p>
    <w:p>
      <w:r>
        <w:t>镜头8: 练习题展示（巩固练习，互动环节，引导动手实践）</w:t>
      </w:r>
    </w:p>
    <w:p>
      <w:r>
        <w:t>镜头9: 常见错误提醒（初学者容易犯的错误，如何避免）</w:t>
      </w:r>
    </w:p>
    <w:p>
      <w:r>
        <w:t>镜头10: 总结和回顾（本节重点回顾，下节预告）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