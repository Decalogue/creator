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短视频创作需求模板</w:t>
      </w:r>
    </w:p>
    <w:p>
      <w:r>
        <w:t>请根据以下说明填写相应内容，所有内容都是可选的，根据需要填写即可。</w:t>
      </w:r>
    </w:p>
    <w:p>
      <w:r>
        <w:t>💡 提示：建议填写尽可能详细的信息，以便生成更符合您需求的视频剧本。</w:t>
      </w:r>
    </w:p>
    <w:p/>
    <w:p>
      <w:pPr>
        <w:pStyle w:val="Heading1"/>
      </w:pPr>
      <w:r>
        <w:t>一、视频基本信息</w:t>
      </w:r>
    </w:p>
    <w:p>
      <w:r>
        <w:t>视频类型（必填，从以下选项选择其一）：</w:t>
      </w:r>
    </w:p>
    <w:p>
      <w:pPr>
        <w:pStyle w:val="ListBullet"/>
      </w:pPr>
      <w:r>
        <w:t xml:space="preserve">  - ecommerce（电商推广）</w:t>
      </w:r>
    </w:p>
    <w:p>
      <w:pPr>
        <w:pStyle w:val="ListBullet"/>
      </w:pPr>
      <w:r>
        <w:t xml:space="preserve">  - ip_building（个人IP打造）</w:t>
      </w:r>
    </w:p>
    <w:p>
      <w:pPr>
        <w:pStyle w:val="ListBullet"/>
      </w:pPr>
      <w:r>
        <w:t xml:space="preserve">  - knowledge（知识分享）</w:t>
      </w:r>
    </w:p>
    <w:p>
      <w:pPr>
        <w:pStyle w:val="ListBullet"/>
      </w:pPr>
      <w:r>
        <w:t xml:space="preserve">  - vlog（生活Vlog）</w:t>
      </w:r>
    </w:p>
    <w:p>
      <w:pPr>
        <w:pStyle w:val="ListBullet"/>
      </w:pPr>
      <w:r>
        <w:t xml:space="preserve">  - media（自媒体内容）</w:t>
      </w:r>
    </w:p>
    <w:p>
      <w:r>
        <w:t>视频类型: knowledge</w:t>
      </w:r>
    </w:p>
    <w:p/>
    <w:p>
      <w:r>
        <w:t>目标平台（必填，从以下选项选择其一）：</w:t>
      </w:r>
    </w:p>
    <w:p>
      <w:pPr>
        <w:pStyle w:val="ListBullet"/>
      </w:pPr>
      <w:r>
        <w:t xml:space="preserve">  - douyin（抖音）</w:t>
      </w:r>
    </w:p>
    <w:p>
      <w:pPr>
        <w:pStyle w:val="ListBullet"/>
      </w:pPr>
      <w:r>
        <w:t xml:space="preserve">  - xiaohongshu（小红书）</w:t>
      </w:r>
    </w:p>
    <w:p>
      <w:pPr>
        <w:pStyle w:val="ListBullet"/>
      </w:pPr>
      <w:r>
        <w:t xml:space="preserve">  - tiktok（TikTok国际）</w:t>
      </w:r>
    </w:p>
    <w:p>
      <w:pPr>
        <w:pStyle w:val="ListBullet"/>
      </w:pPr>
      <w:r>
        <w:t xml:space="preserve">  - youtube（YouTube）</w:t>
      </w:r>
    </w:p>
    <w:p>
      <w:r>
        <w:t>目标平台: douyin</w:t>
      </w:r>
    </w:p>
    <w:p/>
    <w:p>
      <w:r>
        <w:t>目标时长（秒，可选，默认60秒）: 90</w:t>
      </w:r>
    </w:p>
    <w:p/>
    <w:p>
      <w:pPr>
        <w:pStyle w:val="Heading1"/>
      </w:pPr>
      <w:r>
        <w:t>二、当前任务需求</w:t>
      </w:r>
    </w:p>
    <w:p>
      <w:r>
        <w:t>请详细描述本次视频创作的具体需求，每行一条：</w:t>
      </w:r>
    </w:p>
    <w:p>
      <w:r>
        <w:t>AI技术科普，讲解GPT模型原理，面向对AI感兴趣的用户，帮助非专业技术人员理解AI技术</w:t>
      </w:r>
    </w:p>
    <w:p>
      <w:r>
        <w:t>核心内容：详细讲解GPT模型的工作原理（如何理解和生成文本）、训练过程（如何学习数据）、应用场景（聊天机器人、代码生成、文案创作等）、未来发展趋势（AI的未来发展方向）</w:t>
      </w:r>
    </w:p>
    <w:p>
      <w:r>
        <w:t>目标受众：对AI感兴趣的用户，有一定科技认知但非专业技术人员，希望通过视频了解AI技术的基本原理</w:t>
      </w:r>
    </w:p>
    <w:p>
      <w:r>
        <w:t>风格要求：专业但不晦涩，深入浅出，用类比解释复杂概念，让非专业观众也能理解AI技术</w:t>
      </w:r>
    </w:p>
    <w:p>
      <w:r>
        <w:t>需要平衡专业性和通俗性，避免过于技术化的术语，用生活化的例子和类比解释复杂概念，让观众在轻松的氛围中学习</w:t>
      </w:r>
    </w:p>
    <w:p>
      <w:r>
        <w:t>教学重点：什么是GPT（用生活例子解释）、GPT如何工作（工作原理的可视化展示）、GPT的应用场景（实际应用案例展示）、GPT的未来发展（引发思考的互动环节）</w:t>
      </w:r>
    </w:p>
    <w:p>
      <w:r>
        <w:t>内容要求：开头用生动例子引入降低理解门槛（比如把GPT比作什么），核心概念用类比解释（用通俗语言解释复杂概念），增加实际应用案例（贴近生活的AI应用），结尾引导思考AI未来发展（增加互动性）</w:t>
      </w:r>
    </w:p>
    <w:p>
      <w:r>
        <w:t>互动要求：引导观众思考AI的未来发展和影响，增加互动性和参与感，鼓励提问和讨论，建立学习社区氛围</w:t>
      </w:r>
    </w:p>
    <w:p/>
    <w:p>
      <w:pPr>
        <w:pStyle w:val="Heading1"/>
      </w:pPr>
      <w:r>
        <w:t>三、修改需求（可选）</w:t>
      </w:r>
    </w:p>
    <w:p>
      <w:r>
        <w:t>如果在已有脚本基础上进行修改，请填写修改要求：</w:t>
      </w:r>
    </w:p>
    <w:p>
      <w:r>
        <w:t>（首次生成，无需填写）</w:t>
      </w:r>
    </w:p>
    <w:p/>
    <w:p>
      <w:pPr>
        <w:pStyle w:val="Heading1"/>
      </w:pPr>
      <w:r>
        <w:t>四、通用记忆总结（可选）</w:t>
      </w:r>
    </w:p>
    <w:p>
      <w:r>
        <w:t>跨任务的用户偏好和通用风格偏好，这些会应用到所有视频创作：</w:t>
      </w:r>
    </w:p>
    <w:p>
      <w:r>
        <w:t>喜欢用类比解释复杂概念，让非专业观众也能理解</w:t>
      </w:r>
    </w:p>
    <w:p>
      <w:r>
        <w:t>偏好实际应用案例，让理论更贴近生活</w:t>
      </w:r>
    </w:p>
    <w:p>
      <w:r>
        <w:t>避免过于抽象的理论，注重实际应用</w:t>
      </w:r>
    </w:p>
    <w:p>
      <w:r>
        <w:t>强调AI的实际价值，让观众看到AI的未来潜力</w:t>
      </w:r>
    </w:p>
    <w:p/>
    <w:p>
      <w:pPr>
        <w:pStyle w:val="Heading1"/>
      </w:pPr>
      <w:r>
        <w:t>五、用户偏好设置（可选）</w:t>
      </w:r>
    </w:p>
    <w:p>
      <w:r>
        <w:t>请使用"键: 值"的格式填写，例如：</w:t>
      </w:r>
    </w:p>
    <w:p>
      <w:r>
        <w:t>风格偏好: 专业但易懂，深入浅出</w:t>
      </w:r>
    </w:p>
    <w:p>
      <w:r>
        <w:t>语气偏好: 像老师一样耐心，娓娓道来</w:t>
      </w:r>
    </w:p>
    <w:p>
      <w:r>
        <w:t>平台偏好: 抖音</w:t>
      </w:r>
    </w:p>
    <w:p>
      <w:r>
        <w:t>内容偏好: 有深度有广度，能引发思考</w:t>
      </w:r>
    </w:p>
    <w:p/>
    <w:p>
      <w:pPr>
        <w:pStyle w:val="Heading1"/>
      </w:pPr>
      <w:r>
        <w:t>七、镜头素材</w:t>
      </w:r>
    </w:p>
    <w:p>
      <w:r>
        <w:t>请描述可用的镜头素材，每行一个镜头，使用"键: 值"格式或直接描述：</w:t>
      </w:r>
    </w:p>
    <w:p>
      <w:r>
        <w:t>💡 提示：镜头素材越详细，生成的剧本越精准。建议包括：产品展示、使用场景、细节特写、对比效果等。</w:t>
      </w:r>
    </w:p>
    <w:p>
      <w:r>
        <w:t>镜头1: 标题和讲师介绍（AI技术科普，建立权威性）</w:t>
      </w:r>
    </w:p>
    <w:p>
      <w:r>
        <w:t>镜头2: 生动例子引入（用生活例子解释AI，降低理解门槛）</w:t>
      </w:r>
    </w:p>
    <w:p>
      <w:r>
        <w:t>镜头3: 核心概念可视化（GPT模型原理图示，用图表展示）</w:t>
      </w:r>
    </w:p>
    <w:p>
      <w:r>
        <w:t>镜头4: 类比说明展示（用通俗语言解释复杂概念，比如把GPT比作什么）</w:t>
      </w:r>
    </w:p>
    <w:p>
      <w:r>
        <w:t>镜头5: 实际应用案例（贴近生活的AI应用：聊天机器人、代码生成、文案创作等）</w:t>
      </w:r>
    </w:p>
    <w:p>
      <w:r>
        <w:t>镜头6: 重点知识点标注（专业术语解释，关键概念强调）</w:t>
      </w:r>
    </w:p>
    <w:p>
      <w:r>
        <w:t>镜头7: 训练过程展示（GPT如何训练，数据如何学习）</w:t>
      </w:r>
    </w:p>
    <w:p>
      <w:r>
        <w:t>镜头8: 未来发展趋势（AI的未来发展方向，引发思考）</w:t>
      </w:r>
    </w:p>
    <w:p>
      <w:r>
        <w:t>镜头9: 互动环节（引导观众思考AI的未来，增加互动性）</w:t>
      </w:r>
    </w:p>
    <w:p>
      <w:r>
        <w:t>镜头10: 总结和回顾（本节重点回顾，引导观众继续学习）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