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短视频创作需求模板</w:t>
      </w:r>
    </w:p>
    <w:p>
      <w:r>
        <w:t>请根据以下说明填写相应内容，所有内容都是可选的，根据需要填写即可。</w:t>
      </w:r>
    </w:p>
    <w:p>
      <w:r>
        <w:t>💡 提示：建议填写尽可能详细的信息，以便生成更符合您需求的视频剧本。</w:t>
      </w:r>
    </w:p>
    <w:p/>
    <w:p>
      <w:pPr>
        <w:pStyle w:val="Heading1"/>
      </w:pPr>
      <w:r>
        <w:t>一、视频基本信息</w:t>
      </w:r>
    </w:p>
    <w:p>
      <w:r>
        <w:t>视频类型（必填，从以下选项选择其一）：</w:t>
      </w:r>
    </w:p>
    <w:p>
      <w:pPr>
        <w:pStyle w:val="ListBullet"/>
      </w:pPr>
      <w:r>
        <w:t xml:space="preserve">  - ecommerce（电商推广）</w:t>
      </w:r>
    </w:p>
    <w:p>
      <w:pPr>
        <w:pStyle w:val="ListBullet"/>
      </w:pPr>
      <w:r>
        <w:t xml:space="preserve">  - ip_building（个人IP打造）</w:t>
      </w:r>
    </w:p>
    <w:p>
      <w:pPr>
        <w:pStyle w:val="ListBullet"/>
      </w:pPr>
      <w:r>
        <w:t xml:space="preserve">  - knowledge（知识分享）</w:t>
      </w:r>
    </w:p>
    <w:p>
      <w:pPr>
        <w:pStyle w:val="ListBullet"/>
      </w:pPr>
      <w:r>
        <w:t xml:space="preserve">  - vlog（生活Vlog）</w:t>
      </w:r>
    </w:p>
    <w:p>
      <w:pPr>
        <w:pStyle w:val="ListBullet"/>
      </w:pPr>
      <w:r>
        <w:t xml:space="preserve">  - media（自媒体内容）</w:t>
      </w:r>
    </w:p>
    <w:p>
      <w:r>
        <w:t>视频类型: ecommerce</w:t>
      </w:r>
    </w:p>
    <w:p/>
    <w:p>
      <w:r>
        <w:t>目标平台（必填，从以下选项选择其一）：</w:t>
      </w:r>
    </w:p>
    <w:p>
      <w:pPr>
        <w:pStyle w:val="ListBullet"/>
      </w:pPr>
      <w:r>
        <w:t xml:space="preserve">  - douyin（抖音）</w:t>
      </w:r>
    </w:p>
    <w:p>
      <w:pPr>
        <w:pStyle w:val="ListBullet"/>
      </w:pPr>
      <w:r>
        <w:t xml:space="preserve">  - xiaohongshu（小红书）</w:t>
      </w:r>
    </w:p>
    <w:p>
      <w:pPr>
        <w:pStyle w:val="ListBullet"/>
      </w:pPr>
      <w:r>
        <w:t xml:space="preserve">  - tiktok（TikTok国际）</w:t>
      </w:r>
    </w:p>
    <w:p>
      <w:pPr>
        <w:pStyle w:val="ListBullet"/>
      </w:pPr>
      <w:r>
        <w:t xml:space="preserve">  - youtube（YouTube）</w:t>
      </w:r>
    </w:p>
    <w:p>
      <w:r>
        <w:t>目标平台: douyin</w:t>
      </w:r>
    </w:p>
    <w:p/>
    <w:p>
      <w:r>
        <w:t>目标时长（秒，可选，默认60秒）: 60</w:t>
      </w:r>
    </w:p>
    <w:p/>
    <w:p>
      <w:pPr>
        <w:pStyle w:val="Heading1"/>
      </w:pPr>
      <w:r>
        <w:t>二、当前任务需求</w:t>
      </w:r>
    </w:p>
    <w:p>
      <w:r>
        <w:t>请详细描述本次视频创作的具体需求，每行一条：</w:t>
      </w:r>
    </w:p>
    <w:p>
      <w:r>
        <w:t>推广春季气质连衣裙，面向25-35岁职场女性，这是一款适合春夏季节穿着的优雅知性连衣裙</w:t>
      </w:r>
    </w:p>
    <w:p>
      <w:r>
        <w:t>核心卖点：面料舒适透气适合春夏穿着，版型修身显瘦显高，多场景适用（职场通勤、约会聚会、休闲出游），性价比高适合日常穿着</w:t>
      </w:r>
    </w:p>
    <w:p>
      <w:r>
        <w:t>目标受众：25-35岁女性，追求优雅知性风格，注重品质和性价比，希望找到既实用又美观的服装</w:t>
      </w:r>
    </w:p>
    <w:p>
      <w:r>
        <w:t>风格要求：优雅知性，专业推荐但不生硬，真实展示不做过度修图，让消费者看到产品的真实状态</w:t>
      </w:r>
    </w:p>
    <w:p>
      <w:r>
        <w:t>需要详细展示：面料质感（材质手感、透气性说明）、上身效果（正面、侧面、背面多角度展示）、多场景穿搭（职场、约会、休闲等场景演示）、细节做工（缝线、纽扣、拉链等细节）、身材包容性（不同身材的穿着效果）、搭配建议（配饰、鞋包等整体造型）</w:t>
      </w:r>
    </w:p>
    <w:p>
      <w:r>
        <w:t>强调产品优势：面料舒适透气（优质棉质混纺，适合春夏穿着不闷热）、版型修身显瘦（剪裁设计显瘦显高，适合不同身材）、多场景适用（职场、约会、休闲都能穿，一衣多穿）、性价比高（200-300元价格区间，品质保证）</w:t>
      </w:r>
    </w:p>
    <w:p>
      <w:r>
        <w:t>内容要求：详细展示产品细节，真实上身效果不做过度修图，让消费者充分了解产品，有信心购买和推荐</w:t>
      </w:r>
    </w:p>
    <w:p>
      <w:r>
        <w:t>互动要求：引导观众分享自己的穿搭心得和搭配技巧，增加互动性和转化率，鼓励评论和提问</w:t>
      </w:r>
    </w:p>
    <w:p/>
    <w:p>
      <w:pPr>
        <w:pStyle w:val="Heading1"/>
      </w:pPr>
      <w:r>
        <w:t>三、修改需求（可选）</w:t>
      </w:r>
    </w:p>
    <w:p>
      <w:r>
        <w:t>如果在已有脚本基础上进行修改，请填写修改要求：</w:t>
      </w:r>
    </w:p>
    <w:p>
      <w:r>
        <w:t>（首次生成，无需填写）</w:t>
      </w:r>
    </w:p>
    <w:p/>
    <w:p>
      <w:pPr>
        <w:pStyle w:val="Heading1"/>
      </w:pPr>
      <w:r>
        <w:t>四、通用记忆总结（可选）</w:t>
      </w:r>
    </w:p>
    <w:p>
      <w:r>
        <w:t>跨任务的用户偏好和通用风格偏好，这些会应用到所有视频创作：</w:t>
      </w:r>
    </w:p>
    <w:p>
      <w:r>
        <w:t>喜欢详细展示细节，让消费者充分了解产品</w:t>
      </w:r>
    </w:p>
    <w:p>
      <w:r>
        <w:t>偏好真实上身效果，不做过度修图</w:t>
      </w:r>
    </w:p>
    <w:p>
      <w:r>
        <w:t>避免过度修图，保持真实感</w:t>
      </w:r>
    </w:p>
    <w:p>
      <w:r>
        <w:t>注重多角度展示，让消费者看到全貌</w:t>
      </w:r>
    </w:p>
    <w:p/>
    <w:p>
      <w:pPr>
        <w:pStyle w:val="Heading1"/>
      </w:pPr>
      <w:r>
        <w:t>五、用户偏好设置（可选）</w:t>
      </w:r>
    </w:p>
    <w:p>
      <w:r>
        <w:t>请使用"键: 值"的格式填写，例如：</w:t>
      </w:r>
    </w:p>
    <w:p>
      <w:r>
        <w:t>风格偏好: 优雅知性，专业推荐</w:t>
      </w:r>
    </w:p>
    <w:p>
      <w:r>
        <w:t>语气偏好: 专业但不生硬，像朋友推荐</w:t>
      </w:r>
    </w:p>
    <w:p>
      <w:r>
        <w:t>平台偏好: 淘宝</w:t>
      </w:r>
    </w:p>
    <w:p>
      <w:r>
        <w:t>内容偏好: 详细实用，有参考价值</w:t>
      </w:r>
    </w:p>
    <w:p/>
    <w:p>
      <w:pPr>
        <w:pStyle w:val="Heading1"/>
      </w:pPr>
      <w:r>
        <w:t>六、商品信息（仅电商题材需要）</w:t>
      </w:r>
    </w:p>
    <w:p>
      <w:r>
        <w:t>请使用"键: 值"的格式填写，例如：</w:t>
      </w:r>
    </w:p>
    <w:p>
      <w:r>
        <w:t>产品名称: 春季气质连衣裙</w:t>
      </w:r>
    </w:p>
    <w:p>
      <w:r>
        <w:t>核心卖点: 面料舒适透气，版型修身显瘦，多场景适用</w:t>
      </w:r>
    </w:p>
    <w:p>
      <w:r>
        <w:t>价格区间: 200-300元</w:t>
      </w:r>
    </w:p>
    <w:p>
      <w:r>
        <w:t>颜色: 米白色、浅蓝色、淡粉色</w:t>
      </w:r>
    </w:p>
    <w:p>
      <w:r>
        <w:t>尺码: S-XL（适合不同身材）</w:t>
      </w:r>
    </w:p>
    <w:p>
      <w:r>
        <w:t>面料: 优质棉质混纺，透气舒适</w:t>
      </w:r>
    </w:p>
    <w:p>
      <w:r>
        <w:t>适用场景: 职场通勤、约会聚会、休闲出游</w:t>
      </w:r>
    </w:p>
    <w:p/>
    <w:p>
      <w:pPr>
        <w:pStyle w:val="Heading1"/>
      </w:pPr>
      <w:r>
        <w:t>七、镜头素材</w:t>
      </w:r>
    </w:p>
    <w:p>
      <w:r>
        <w:t>请描述可用的镜头素材，每行一个镜头，使用"键: 值"格式或直接描述：</w:t>
      </w:r>
    </w:p>
    <w:p>
      <w:r>
        <w:t>💡 提示：镜头素材越详细，生成的剧本越精准。建议包括：产品展示、使用场景、细节特写、对比效果等。</w:t>
      </w:r>
    </w:p>
    <w:p>
      <w:r>
        <w:t>镜头1: 产品整体展示（连衣裙全貌，版型展示，优雅气质）</w:t>
      </w:r>
    </w:p>
    <w:p>
      <w:r>
        <w:t>镜头2: 面料细节特写（材质质感，手感展示，透气性说明）</w:t>
      </w:r>
    </w:p>
    <w:p>
      <w:r>
        <w:t>镜头3: 上身效果展示（正面、侧面、背面多角度上身效果）</w:t>
      </w:r>
    </w:p>
    <w:p>
      <w:r>
        <w:t>镜头4: 多场景穿搭演示（职场通勤、约会聚会、休闲出游等场景）</w:t>
      </w:r>
    </w:p>
    <w:p>
      <w:r>
        <w:t>镜头5: 细节做工展示（缝线、纽扣、拉链等细节，品质保证）</w:t>
      </w:r>
    </w:p>
    <w:p>
      <w:r>
        <w:t>镜头6: 身材包容性展示（不同身材的穿着效果，S-XL尺码展示）</w:t>
      </w:r>
    </w:p>
    <w:p>
      <w:r>
        <w:t>镜头7: 搭配建议（配饰、鞋包等搭配演示，整体造型建议）</w:t>
      </w:r>
    </w:p>
    <w:p>
      <w:r>
        <w:t>镜头8: 颜色选择建议（米白色、浅蓝色、淡粉色，不同肤色适配）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