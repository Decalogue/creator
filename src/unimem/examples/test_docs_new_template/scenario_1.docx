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短视频创作需求模板</w:t>
      </w:r>
    </w:p>
    <w:p>
      <w:r>
        <w:t>请根据以下说明填写相应内容，所有内容都是可选的，根据需要填写即可。</w:t>
      </w:r>
    </w:p>
    <w:p>
      <w:r>
        <w:t>💡 提示：建议填写尽可能详细的信息，以便生成更符合您需求的视频剧本。</w:t>
      </w:r>
    </w:p>
    <w:p/>
    <w:p>
      <w:pPr>
        <w:pStyle w:val="Heading1"/>
      </w:pPr>
      <w:r>
        <w:t>一、视频基本信息</w:t>
      </w:r>
    </w:p>
    <w:p>
      <w:r>
        <w:t>视频类型（必填，从以下选项选择其一）：</w:t>
      </w:r>
    </w:p>
    <w:p>
      <w:pPr>
        <w:pStyle w:val="ListBullet"/>
      </w:pPr>
      <w:r>
        <w:t xml:space="preserve">  - ecommerce（电商推广）</w:t>
      </w:r>
    </w:p>
    <w:p>
      <w:pPr>
        <w:pStyle w:val="ListBullet"/>
      </w:pPr>
      <w:r>
        <w:t xml:space="preserve">  - ip_building（个人IP打造）</w:t>
      </w:r>
    </w:p>
    <w:p>
      <w:pPr>
        <w:pStyle w:val="ListBullet"/>
      </w:pPr>
      <w:r>
        <w:t xml:space="preserve">  - knowledge（知识分享）</w:t>
      </w:r>
    </w:p>
    <w:p>
      <w:pPr>
        <w:pStyle w:val="ListBullet"/>
      </w:pPr>
      <w:r>
        <w:t xml:space="preserve">  - vlog（生活Vlog）</w:t>
      </w:r>
    </w:p>
    <w:p>
      <w:pPr>
        <w:pStyle w:val="ListBullet"/>
      </w:pPr>
      <w:r>
        <w:t xml:space="preserve">  - media（自媒体内容）</w:t>
      </w:r>
    </w:p>
    <w:p>
      <w:r>
        <w:t>视频类型: ecommerce</w:t>
      </w:r>
    </w:p>
    <w:p/>
    <w:p>
      <w:r>
        <w:t>目标平台（必填，从以下选项选择其一）：</w:t>
      </w:r>
    </w:p>
    <w:p>
      <w:pPr>
        <w:pStyle w:val="ListBullet"/>
      </w:pPr>
      <w:r>
        <w:t xml:space="preserve">  - douyin（抖音）</w:t>
      </w:r>
    </w:p>
    <w:p>
      <w:pPr>
        <w:pStyle w:val="ListBullet"/>
      </w:pPr>
      <w:r>
        <w:t xml:space="preserve">  - xiaohongshu（小红书）</w:t>
      </w:r>
    </w:p>
    <w:p>
      <w:pPr>
        <w:pStyle w:val="ListBullet"/>
      </w:pPr>
      <w:r>
        <w:t xml:space="preserve">  - tiktok（TikTok国际）</w:t>
      </w:r>
    </w:p>
    <w:p>
      <w:pPr>
        <w:pStyle w:val="ListBullet"/>
      </w:pPr>
      <w:r>
        <w:t xml:space="preserve">  - youtube（YouTube）</w:t>
      </w:r>
    </w:p>
    <w:p>
      <w:r>
        <w:t>目标平台: xiaohongshu</w:t>
      </w:r>
    </w:p>
    <w:p/>
    <w:p>
      <w:r>
        <w:t>目标时长（秒，可选，默认60秒）: 45</w:t>
      </w:r>
    </w:p>
    <w:p/>
    <w:p>
      <w:pPr>
        <w:pStyle w:val="Heading1"/>
      </w:pPr>
      <w:r>
        <w:t>二、当前任务需求</w:t>
      </w:r>
    </w:p>
    <w:p>
      <w:r>
        <w:t>请详细描述本次视频创作的具体需求，每行一条：</w:t>
      </w:r>
    </w:p>
    <w:p>
      <w:r>
        <w:t>推广新品春季限定口红，这是一款专为年轻女性设计的彩妆产品，适合日常通勤、约会聚会等多种场合使用</w:t>
      </w:r>
    </w:p>
    <w:p>
      <w:r>
        <w:t>核心卖点：12小时超长持久不脱色，色彩饱满显色度高，柔雾质地高级感十足，质地舒适不拔干，包装精致适合送礼</w:t>
      </w:r>
    </w:p>
    <w:p>
      <w:r>
        <w:t>目标受众：18-28岁年轻女性，喜欢清新自然妆容风格，追求性价比和实用性，注重产品实际效果</w:t>
      </w:r>
    </w:p>
    <w:p>
      <w:r>
        <w:t>风格要求：清新自然，真实体验分享，避免过度美颜滤镜，保持真实感，让观众看到产品的真实状态</w:t>
      </w:r>
    </w:p>
    <w:p>
      <w:r>
        <w:t>需要详细展示：试色效果（自然光线、室内光线、室外光线的显色度对比）、持久度测试（时间轴展示0小时、6小时、12小时后的效果对比）、多色号对比（5个色号的详细对比和不同肤色适配建议）、日常妆容搭配技巧（通勤、约会、聚会等不同场合的妆容效果）</w:t>
      </w:r>
    </w:p>
    <w:p>
      <w:r>
        <w:t>强调产品优势：持久不脱色（12小时超长持久，吃饭喝水不掉色）、显色度高（色彩饱满，一次涂抹即可显色）、质地舒适（柔雾质地，不拔干不起皮）、包装精致（适合送礼，性价比高）</w:t>
      </w:r>
    </w:p>
    <w:p>
      <w:r>
        <w:t>内容要求：真实使用体验分享，生活化语言表达，避免过度营销感，突出产品实际效果，让观众产生购买欲望</w:t>
      </w:r>
    </w:p>
    <w:p>
      <w:r>
        <w:t>互动要求：引导观众分享自己的口红使用心得，增加互动性和转化率，鼓励评论和提问</w:t>
      </w:r>
    </w:p>
    <w:p/>
    <w:p>
      <w:pPr>
        <w:pStyle w:val="Heading1"/>
      </w:pPr>
      <w:r>
        <w:t>三、修改需求（可选）</w:t>
      </w:r>
    </w:p>
    <w:p>
      <w:r>
        <w:t>如果在已有脚本基础上进行修改，请填写修改要求：</w:t>
      </w:r>
    </w:p>
    <w:p>
      <w:r>
        <w:t>（首次生成，无需填写）</w:t>
      </w:r>
    </w:p>
    <w:p/>
    <w:p>
      <w:pPr>
        <w:pStyle w:val="Heading1"/>
      </w:pPr>
      <w:r>
        <w:t>四、通用记忆总结（可选）</w:t>
      </w:r>
    </w:p>
    <w:p>
      <w:r>
        <w:t>跨任务的用户偏好和通用风格偏好，这些会应用到所有视频创作：</w:t>
      </w:r>
    </w:p>
    <w:p>
      <w:r>
        <w:t>喜欢用生活化语言，像朋友分享一样自然</w:t>
      </w:r>
    </w:p>
    <w:p>
      <w:r>
        <w:t>偏好真实体验分享，展示实际使用效果</w:t>
      </w:r>
    </w:p>
    <w:p>
      <w:r>
        <w:t>避免过度美颜滤镜，保持真实感</w:t>
      </w:r>
    </w:p>
    <w:p>
      <w:r>
        <w:t>注重细节展示，让观众看到产品的真实状态</w:t>
      </w:r>
    </w:p>
    <w:p/>
    <w:p>
      <w:pPr>
        <w:pStyle w:val="Heading1"/>
      </w:pPr>
      <w:r>
        <w:t>五、用户偏好设置（可选）</w:t>
      </w:r>
    </w:p>
    <w:p>
      <w:r>
        <w:t>请使用"键: 值"的格式填写，例如：</w:t>
      </w:r>
    </w:p>
    <w:p>
      <w:r>
        <w:t>风格偏好: 清新自然，真实分享</w:t>
      </w:r>
    </w:p>
    <w:p>
      <w:r>
        <w:t>语气偏好: 亲切友好，像朋友推荐</w:t>
      </w:r>
    </w:p>
    <w:p>
      <w:r>
        <w:t>平台偏好: 小红书</w:t>
      </w:r>
    </w:p>
    <w:p>
      <w:r>
        <w:t>内容偏好: 详细实用，有参考价值</w:t>
      </w:r>
    </w:p>
    <w:p/>
    <w:p>
      <w:pPr>
        <w:pStyle w:val="Heading1"/>
      </w:pPr>
      <w:r>
        <w:t>六、商品信息（仅电商题材需要）</w:t>
      </w:r>
    </w:p>
    <w:p>
      <w:r>
        <w:t>请使用"键: 值"的格式填写，例如：</w:t>
      </w:r>
    </w:p>
    <w:p>
      <w:r>
        <w:t>产品名称: 春季限定柔雾口红</w:t>
      </w:r>
    </w:p>
    <w:p>
      <w:r>
        <w:t>核心卖点: 12小时超长持久，色彩饱满显色，柔雾质地高级感</w:t>
      </w:r>
    </w:p>
    <w:p>
      <w:r>
        <w:t>价格区间: 100-150元</w:t>
      </w:r>
    </w:p>
    <w:p>
      <w:r>
        <w:t>色号: 5个色号可选（豆沙色、玫瑰色、珊瑚色、正红色、梅子色）</w:t>
      </w:r>
    </w:p>
    <w:p>
      <w:r>
        <w:t>适用场景: 日常通勤、约会、聚会、拍照</w:t>
      </w:r>
    </w:p>
    <w:p/>
    <w:p>
      <w:pPr>
        <w:pStyle w:val="Heading1"/>
      </w:pPr>
      <w:r>
        <w:t>七、镜头素材</w:t>
      </w:r>
    </w:p>
    <w:p>
      <w:r>
        <w:t>请描述可用的镜头素材，每行一个镜头，使用"键: 值"格式或直接描述：</w:t>
      </w:r>
    </w:p>
    <w:p>
      <w:r>
        <w:t>💡 提示：镜头素材越详细，生成的剧本越精准。建议包括：产品展示、使用场景、细节特写、对比效果等。</w:t>
      </w:r>
    </w:p>
    <w:p>
      <w:r>
        <w:t>镜头1: 产品整体展示（口红外观，精致包装设计，品牌logo特写）</w:t>
      </w:r>
    </w:p>
    <w:p>
      <w:r>
        <w:t>镜头2: 产品特写（膏体细节，色彩展示，质地质感）</w:t>
      </w:r>
    </w:p>
    <w:p>
      <w:r>
        <w:t>镜头3: 试色过程（自然光线下的试色效果，室内外光线对比）</w:t>
      </w:r>
    </w:p>
    <w:p>
      <w:r>
        <w:t>镜头4: 持久度测试（时间轴展示：0小时、6小时、12小时后的效果对比）</w:t>
      </w:r>
    </w:p>
    <w:p>
      <w:r>
        <w:t>镜头5: 多色号展示（5个色号的对比，不同肤色适配建议）</w:t>
      </w:r>
    </w:p>
    <w:p>
      <w:r>
        <w:t>镜头6: 日常妆容搭配（不同场合的妆容效果：通勤、约会、聚会）</w:t>
      </w:r>
    </w:p>
    <w:p>
      <w:r>
        <w:t>镜头7: 使用技巧分享（如何涂抹更持久，如何搭配不同妆容风格）</w:t>
      </w:r>
    </w:p>
    <w:p>
      <w:r>
        <w:t>镜头8: 包装细节展示（精致包装，适合送礼，性价比说明）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